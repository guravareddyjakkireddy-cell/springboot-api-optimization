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APIs Document</w:t>
      </w:r>
    </w:p>
    <w:p>
      <w:r>
        <w:t>API Optimization and Performance Improvement</w:t>
      </w:r>
    </w:p>
    <w:p>
      <w:pPr>
        <w:pStyle w:val="Heading2"/>
      </w:pPr>
      <w:r>
        <w:t>Objective</w:t>
      </w:r>
    </w:p>
    <w:p>
      <w:r>
        <w:t>To improve existing API performance by optimizing database queries, reducing response time, and improving backend efficiency.</w:t>
      </w:r>
    </w:p>
    <w:p>
      <w:pPr>
        <w:pStyle w:val="Heading2"/>
      </w:pPr>
      <w:r>
        <w:t>Work Completed</w:t>
      </w:r>
    </w:p>
    <w:p>
      <w:r>
        <w:t>• Reviewed existing REST APIs and identified slow endpoints.</w:t>
        <w:br/>
        <w:t>• Optimized database queries and removed unnecessary joins.</w:t>
        <w:br/>
        <w:t>• Added pagination for large API responses.</w:t>
        <w:br/>
        <w:t>• Reduced duplicate database calls in service layers.</w:t>
        <w:br/>
        <w:t>• Validated optimized APIs using Postman.</w:t>
      </w:r>
    </w:p>
    <w:p>
      <w:pPr>
        <w:pStyle w:val="Heading2"/>
      </w:pPr>
      <w:r>
        <w:t>Outcome</w:t>
      </w:r>
    </w:p>
    <w:p>
      <w:r>
        <w:t>API response time improved, database load reduced, and application performance became more stable and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